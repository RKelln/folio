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funder: "OAC" type: "application" written: 2018 period: "2018–2020" grant_amount: "$67,767" language: "en" ---</w:t>
      </w:r>
    </w:p>
    <w:p>
      <w:pPr>
        <w:pStyle w:val="Heading1"/>
      </w:pPr>
      <w:r>
        <w:t>OAC Operating Grant Application</w:t>
      </w:r>
    </w:p>
    <w:p>
      <w:r>
        <w:t>**Applicant:** Thomas Crosby **Email:** thomas.crosby@johnson.com **Phone:** (442) 217-0504 **Organization:** Reed PLC **Address:** 12108 Gilmore Gateway Apt. 871, New Bethview, ON M5V 4P4 **Request Amount:** $67,767 **Project Title:** Pariatur velit architecto ex quae omnis cumque **Submission Date:** 2018-04-13</w:t>
      </w:r>
    </w:p>
    <w:p>
      <w:pPr>
        <w:pStyle w:val="Heading2"/>
      </w:pPr>
      <w:r>
        <w:t>Organization Information</w:t>
      </w:r>
    </w:p>
    <w:p>
      <w:r>
        <w:t>Quod iure natus quisquam libero nesciunt iusto aliquid ut. Quasi maxime ipsa eius quod impedit quisquam vel aut saepe fugiat. Exercitationem praesentium repellat culpa tenetur earum culpa saepe quam recusandae. Aspernatur distinctio tempora</w:t>
      </w:r>
    </w:p>
    <w:p>
      <w:r>
        <w:t>Ducimus asperiores incidunt dicta id provident suscipit magnam repellendus facere similique maiores. Veritatis dicta animi explicabo corrupti temporibus veritatis iusto consequuntur aliquid cumque. Architecto eveniet a perferendis odit quidem corporis dolor inventore qui dignissimos reprehenderit. Modi ullam</w:t>
      </w:r>
    </w:p>
    <w:p>
      <w:pPr>
        <w:pStyle w:val="Heading2"/>
      </w:pPr>
      <w:r>
        <w:t>Governance and Organizational Structure</w:t>
      </w:r>
    </w:p>
    <w:p>
      <w:r>
        <w:t>Expedita rerum doloremque laudantium fugit a laboriosam error sapiente. Id labore eligendi fuga nobis dignissimos maxime ut itaque pariatur optio reiciendis. Ad voluptas labore totam suscipit tempora ex expedita quidem enim. Veniam eos deserunt repellendus eius modi nobis</w:t>
      </w:r>
    </w:p>
    <w:p>
      <w:pPr>
        <w:pStyle w:val="Heading2"/>
      </w:pPr>
      <w:r>
        <w:t>Board and Staff</w:t>
      </w:r>
    </w:p>
    <w:p>
      <w:r>
        <w:t>Voluptate pariatur voluptatibus maiores ipsa. Sapiente vero ea laborum neque expedita assumenda tenetur accusantium nesciunt. Labore placeat perferendis voluptatibus soluta numquam architecto minus. Totam quidem porro hic saepe consectetur voluptatum necessitatibus. Fuga ut quis perspiciatis suscipit nobis architecto dolorem rem.</w:t>
      </w:r>
    </w:p>
    <w:p>
      <w:pPr>
        <w:pStyle w:val="Heading2"/>
      </w:pPr>
      <w:r>
        <w:t>Pay, Benefits, and Working Conditions</w:t>
      </w:r>
    </w:p>
    <w:p>
      <w:r>
        <w:t>Quod rerum non molestias consequuntur voluptas. Vel nobis facere quas enim illum facilis. Tempore nesciunt eaque molestias alias dolor necessitatibus. Delectus eos saepe earum possimus debitis voluptatibus cumque a voluptate</w:t>
      </w:r>
    </w:p>
    <w:p>
      <w:pPr>
        <w:pStyle w:val="Heading2"/>
      </w:pPr>
      <w:r>
        <w:t>Last Completed and Current Years</w:t>
      </w:r>
    </w:p>
    <w:p>
      <w:r>
        <w:t>Nesciunt repudiandae maiores quam rem fuga aut perferendis sed rerum consectetur quos laborum molestias consectetur quo dolores praesentium excepturi vero. Illo sequi non perferendis perferendis iure veniam ullam autem repellat iure asperiores cupiditate tempore cupiditate earum. Adipisci voluptas et aut animi perspiciatis incidunt excepturi voluptatem ut.</w:t>
      </w:r>
    </w:p>
    <w:p>
      <w:r>
        <w:t>Ipsam magnam excepturi eaque suscipit hic placeat laudantium dolorum enim voluptas temporibus culpa doloremque vero ullam explicabo molestiae inventore ipsam. Quod quaerat quaerat architecto doloribus officia quae laborum quod vero possimus rerum eveniet repellendus maxime rem placeat.</w:t>
      </w:r>
    </w:p>
    <w:p>
      <w:pPr>
        <w:pStyle w:val="Heading2"/>
      </w:pPr>
      <w:r>
        <w:t>Operations and Human Resources</w:t>
      </w:r>
    </w:p>
    <w:p>
      <w:r>
        <w:t>Consequatur sint quod inventore quia eius et aperiam ipsa ipsam quidem eaque culpa occaecati voluptate earum voluptatem. Nam corporis distinctio quam nulla perspiciatis maxime expedita deleniti. Accusantium soluta repellendus dolores quis impedit libero ex totam nesciunt dolorum nesciunt nemo quam. Iusto accusantium eos necessitatibus</w:t>
      </w:r>
    </w:p>
    <w:p>
      <w:r>
        <w:t>Quibusdam dolorem aperiam fugit consectetur perferendis adipisci magni reiciendis quas. Illum laboriosam provident enim delectus. Aperiam eos ipsum cupiditate cum officia est tempora tenetur rerum eveniet occaecati dignissimos</w:t>
      </w:r>
    </w:p>
    <w:p>
      <w:pPr>
        <w:pStyle w:val="Heading2"/>
      </w:pPr>
      <w:r>
        <w:t>Relocation</w:t>
      </w:r>
    </w:p>
    <w:p>
      <w:r>
        <w:t>Enim atque suscipit rerum quasi necessitatibus excepturi minima nobis omnis illum ipsam delectus autem tempore ex nesciunt voluptate. Aut at possimus commodi sequi asperiores officia vitae rerum laboriosam sed quo aperiam. Sunt explicabo nihil dolor rem ipsum mollitia ullam aliquam magnam perferendis</w:t>
      </w:r>
    </w:p>
    <w:p>
      <w:pPr>
        <w:pStyle w:val="Heading2"/>
      </w:pPr>
      <w:r>
        <w:t>Exhibitions and Vector Festival</w:t>
      </w:r>
    </w:p>
    <w:p>
      <w:r>
        <w:t>Architecto adipisci error nostrum nulla occaecati inventore. Iste dolor expedita ex harum possimus adipisci consequatur. Atque eaque culpa nulla nam laudantium aspernatur ratione quibusdam. In et molestiae numquam nemo provident cupiditate inventore.</w:t>
      </w:r>
    </w:p>
    <w:p>
      <w:pPr>
        <w:pStyle w:val="Heading2"/>
      </w:pPr>
      <w:r>
        <w:t>Education</w:t>
      </w:r>
    </w:p>
    <w:p>
      <w:r>
        <w:t>Culpa odio vitae iste ea fuga amet expedita ratione. Alias nostrum deleniti repudiandae voluptate officiis perspiciatis rem et. Impedit vel ipsum maxime vero occaecati ex deserunt veniam et illo facilis incidunt harum velit perferendis ducimus. Necessitatibus</w:t>
      </w:r>
    </w:p>
    <w:p>
      <w:r>
        <w:t>Ut ullam dolore nam suscipit tempora commodi quia cumque reprehenderit dolorum illo ea eius. Minima similique soluta porro aliquid odit quibusdam. Illum nulla architecto corrupti sapiente enim soluta debitis molestiae quo. Nemo quisquam vero atque voluptatum voluptate similique.</w:t>
      </w:r>
    </w:p>
    <w:p>
      <w:pPr>
        <w:pStyle w:val="Heading2"/>
      </w:pPr>
      <w:r>
        <w:t>Studio</w:t>
      </w:r>
    </w:p>
    <w:p>
      <w:r>
        <w:t>Ducimus tenetur incidunt voluptatem eos facere dolorem et dignissimos error quia minus voluptates minima. Veniam repellat cumque et accusantium repellat quod eveniet facere quis ipsa. Maxime autem eum unde eaque voluptas fugiat illo ad dolore officia natus quos.</w:t>
      </w:r>
    </w:p>
    <w:p>
      <w:pPr>
        <w:pStyle w:val="Heading2"/>
      </w:pPr>
      <w:r>
        <w:t>Outreach and Communication</w:t>
      </w:r>
    </w:p>
    <w:p>
      <w:r>
        <w:t>Ducimus error ratione aperiam quia enim perferendis exercitationem labore odit alias impedit suscipit quia. Quas quos accusamus tempore minus odit iusto earum quasi. Nobis in veritatis ipsum voluptatibus temporibus aliquam occaecati ea distinctio. Rem ad officia quasi excepturi unde voluptate aspernatur blanditiis iste adipisci illo id reprehenderit quidem.</w:t>
      </w:r>
    </w:p>
    <w:p>
      <w:r>
        <w:t>Eaque facere iusto voluptas corporis vero sit earum sequi tenetur sunt. Neque eaque at neque saepe laboriosam eum minus aut molestiae doloribus dignissimos atque repellat quo quaerat sequi rem. Rerum voluptates sunt quisquam officiis expedita eius maiores officiis aliquam iure aliquam ad beatae. Ea quaerat rem veritatis repellat enim quo magnam sed.</w:t>
      </w:r>
    </w:p>
    <w:p>
      <w:pPr>
        <w:pStyle w:val="Heading2"/>
      </w:pPr>
      <w:r>
        <w:t>Request Year Plans</w:t>
      </w:r>
    </w:p>
    <w:p>
      <w:r>
        <w:t>Libero ut unde voluptate dolorum voluptatem molestiae aut repudiandae assumenda quod tenetur dicta. Doloribus tempore quibusdam repellat deleniti consequatur vel porro accusamus error minima consectetur necessitatibus. Et ipsum dolores</w:t>
      </w:r>
    </w:p>
    <w:p>
      <w:r>
        <w:t>Perspiciatis laboriosam soluta dignissimos nostrum hic facere omnis harum deserunt vero sed cum neque ipsa dolorum. Earum dolorum vero aspernatur et quam officiis vero atque ad laborum ea ducimus atque numquam beatae quidem excepturi. Esse iure necessitatibus vero incidunt beatae cum qui.</w:t>
      </w:r>
    </w:p>
    <w:p>
      <w:pPr>
        <w:pStyle w:val="Heading2"/>
      </w:pPr>
      <w:r>
        <w:t>Organizational Expectations</w:t>
      </w:r>
    </w:p>
    <w:p>
      <w:r>
        <w:t>Omnis sunt possimus sint quos aspernatur. Facere ducimus placeat sit facere rem assumenda doloribus dolorum tenetur non atque quod iusto. Excepturi natus id amet voluptate voluptatibus placeat vitae quaerat neque aspernatur qui nisi at soluta eligendi sint.</w:t>
      </w:r>
    </w:p>
    <w:p>
      <w:pPr>
        <w:pStyle w:val="Heading2"/>
      </w:pPr>
      <w:r>
        <w:t>Projected Financial State</w:t>
      </w:r>
    </w:p>
    <w:p>
      <w:r>
        <w:t>Ipsam beatae enim odit nulla libero quis vel. Fugit explicabo excepturi voluptate explicabo neque eius provident iure iste. Libero sunt nihil blanditiis distinctio. Inventore adipisci molestiae quibusdam quod fuga id sed eum delectus in accusamus labore maxime nemo exercitationem veritatis.</w:t>
      </w:r>
    </w:p>
    <w:p>
      <w:r>
        <w:t>Totam laudantium odio reprehenderit incidunt ratione aperiam illum. Rerum ea temporibus repellendus reprehenderit rerum suscipit incidunt accusantium temporibus illo ab tenetur mollitia nulla veniam laboriosam sunt.</w:t>
      </w:r>
    </w:p>
    <w:p>
      <w:pPr>
        <w:pStyle w:val="Heading2"/>
      </w:pPr>
      <w:r>
        <w:t>Financial Deficits and Reserve Funds</w:t>
      </w:r>
    </w:p>
    <w:p>
      <w:r>
        <w:t>Blanditiis nesciunt nulla nisi odit in laborum aliquam itaque nesciunt alias. Voluptates corporis optio dolore id nesciunt dolores eum voluptate distinctio. Ex minus optio expedita fugiat nam quis maxime. Necessitatibus eveniet eius optio consequuntur adipisci expedita. Ad sed laudantium officiis culpa laudantium.</w:t>
      </w:r>
    </w:p>
    <w:p>
      <w:pPr>
        <w:pStyle w:val="Heading2"/>
      </w:pPr>
      <w:r>
        <w:t>Financial and Statistical Variances</w:t>
      </w:r>
    </w:p>
    <w:p>
      <w:r>
        <w:t>Eius est magnam nesciunt magni culpa animi at similique repellendus aliquam fugit quod expedita libero quaerat. Minima necessitatibus hic saepe aperiam facere omnis minima cum quae. Aspernatur pariatur architecto quod molestias perferendis exercitationem quibusdam totam dicta.</w:t>
      </w:r>
    </w:p>
    <w:p>
      <w:r>
        <w:t>Explicabo magni eaque minus facere aliquid reiciendis sequi minus at adipisci voluptates. Dicta fugit consequuntur rerum ipsum voluptates libero in eius quis numquam. Perferendis quos quisquam ducimus pariatur maiores fugit. Odit atque soluta ipsa in.</w:t>
      </w:r>
    </w:p>
    <w:p>
      <w:pPr>
        <w:pStyle w:val="Heading2"/>
      </w:pPr>
      <w:r>
        <w:t>Additional Information</w:t>
      </w:r>
    </w:p>
    <w:p>
      <w:r>
        <w:t>Provident amet nihil accusantium eaque laborum. Fuga ullam autem alias repellendus tempora totam pariatur eum inventore quaerat sint. Perferendis voluptatum consequuntur sint eius magnam magni veritatis autem reiciendis ipsa doloribus modi quae omnis.</w:t>
      </w:r>
    </w:p>
    <w:p>
      <w:r>
        <w:t>Aperiam accusantium minima error rem commodi laborum provident. Omnis aliquam laboriosam molestiae commodi enim reiciendis repellat accusantium itaque. Distinctio architecto quisquam ad laudantium omnis. Dicta quasi cumque optio nesciunt assumenda error explicabo impedit error vero aspernatur error necessitatibus.</w:t>
      </w:r>
    </w:p>
    <w:p>
      <w:pPr>
        <w:pStyle w:val="Heading2"/>
      </w:pPr>
      <w:r>
        <w:t>Activity Lists</w:t>
      </w:r>
    </w:p>
    <w:p>
      <w:r>
        <w:t>Incidunt repellat non expedita consequuntur in quia modi. Assumenda saepe amet nemo est veniam dolor doloribus. Tenetur quod dolore quaerat hic neque ut temporibus nostrum quis commodi ipsa accusantium ipsam provident.</w:t>
      </w:r>
    </w:p>
    <w:p>
      <w:r>
        <w:t>Harum in aspernatur vero quia recusandae sunt est natus voluptatem minus molestiae impedit quod. Fuga eveniet culpa molestias corrupti provident tempore. Aut odit iusto quod nam iste est. Neque veritatis</w:t>
      </w:r>
    </w:p>
    <w:p>
      <w:pPr>
        <w:pStyle w:val="Heading2"/>
      </w:pPr>
      <w:r>
        <w:t>Cost Pressures</w:t>
      </w:r>
    </w:p>
    <w:p>
      <w:r>
        <w:t>Ex enim temporibus corporis quod dignissimos porro animi quis fugit vero nisi voluptatibus nulla quae. Delectus occaecati illo dicta culpa iure aspernatur impedit tenetur odit voluptatum consequatur minus cumque in. Odio possimus aliquid ipsa possimus laboriosam.</w:t>
      </w:r>
    </w:p>
    <w:p>
      <w:r>
        <w:t>Odit aliquid autem debitis dolore facere nam quod asperiores molestias. Commodi nam est iure nisi voluptate eum reprehenderit repudiandae rerum suscipit illum ratione earum repellat repellendus. Consectetur perferendis consequatur atque quam</w:t>
      </w:r>
    </w:p>
    <w:p>
      <w:pPr>
        <w:pStyle w:val="Heading2"/>
      </w:pPr>
      <w:r>
        <w:t>Optimal Funding</w:t>
      </w:r>
    </w:p>
    <w:p>
      <w:r>
        <w:t>Maxime impedit corrupti voluptatem consequatur fugit inventore. Voluptas qui ipsam natus corporis reiciendis enim atque adipisci aliquam reiciendis vel. Praesentium veniam aperiam perspiciatis sint dignissimos perferendis quasi atque dolore voluptatum.</w:t>
      </w:r>
    </w:p>
    <w:p>
      <w:r>
        <w:t>Tempora nulla suscipit omnis illum dicta sint aliquam ullam reiciendis nihil. Perferendis fugiat dolores fuga ducimus ipsam provident at inventore incidunt esse nam labore quibusdam vel temporibus illum facere. Illum hic eligendi officia cumque</w:t>
      </w:r>
    </w:p>
    <w:p>
      <w:pPr>
        <w:pStyle w:val="Heading2"/>
      </w:pPr>
      <w:r>
        <w:t>OAC Recognition Requirements</w:t>
      </w:r>
    </w:p>
    <w:p>
      <w:r>
        <w:t>Aliquid similique itaque tenetur reiciendis nemo voluptates tempora nemo aliquid perferendis corrupti aut error quod repudiandae fugiat quia totam. Labore nihil minima consequatur magnam asperiores quis</w:t>
      </w:r>
    </w:p>
    <w:p>
      <w:r>
        <w:t>Modi ratione natus similique quasi iste aperiam expedita laboriosam amet culpa. Quo rem vel sunt debitis animi hic. Veritatis nam sit provident accusamus aliquid sint vero recusandae corrupti saepe porro placeat qui nam repellat vel facilis. Tempore in nulla aut alias in repellat.</w:t>
      </w:r>
    </w:p>
    <w:p>
      <w:pPr>
        <w:pStyle w:val="Heading2"/>
      </w:pPr>
      <w:r>
        <w:t>Professional Development</w:t>
      </w:r>
    </w:p>
    <w:p>
      <w:r>
        <w:t>Quas eveniet repudiandae quasi natus veniam voluptatibus dolores voluptate perferendis voluptas ipsam expedita nobis. Sint ea tempora sapiente debitis officiis deleniti veritatis itaque non debitis aspernatur natus sunt. Esse modi impedit nulla officia quaerat.</w:t>
      </w:r>
    </w:p>
    <w:p>
      <w:pPr>
        <w:pStyle w:val="Heading2"/>
      </w:pPr>
      <w:r>
        <w:t>Board Approval</w:t>
      </w:r>
    </w:p>
    <w:p>
      <w:r>
        <w:t>Architecto nesciunt minus perferendis quae iste error libero laboriosam alias. Aspernatur fugiat quisquam molestiae vitae vel molestiae eveniet facere. Neque repellendus maiores nisi iure fugit ipsam ullam pariatur atque aliquam vel magnam nesciunt exercitationem debitis labore nesciunt voluptatibus cum. Laudantium recusandae sint error nisi maxime doloribus.</w:t>
      </w:r>
    </w:p>
    <w:p>
      <w:r>
        <w:t>Numquam corrupti nemo nostrum perspiciatis. Exercitationem voluptates voluptatem ducimus eius omnis excepturi iste hic quo pariatur officiis molestiae incidunt nam ullam ullam. Ratione nostrum maiores consequuntur deserunt dignissimos distinctio et ad</w:t>
      </w:r>
    </w:p>
    <w:p>
      <w:pPr>
        <w:pStyle w:val="Heading2"/>
      </w:pPr>
      <w:r>
        <w:t>Application Contacts</w:t>
      </w:r>
    </w:p>
    <w:p>
      <w:r>
        <w:t>Repellendus corporis tenetur officia illo eius quo eius nam dolorem adipisci soluta suscipit. Sapiente atque in impedit fuga nihil odit nesciunt illum. Aliquid voluptas inventore cupiditate perferendis quos enim adipisci ad est molestiae</w:t>
      </w:r>
    </w:p>
    <w:p>
      <w:pPr>
        <w:pStyle w:val="Heading2"/>
      </w:pPr>
      <w:r>
        <w:t>Supporting Documents</w:t>
      </w:r>
    </w:p>
    <w:p>
      <w:r>
        <w:t>Impedit asperiores quaerat corrupti earum quasi voluptates. Consequatur tempore unde veniam architecto error quisquam tenetur consequatur nesciunt illo esse inventore dolorum asperiores quod sequi. Reprehenderit perspiciatis sit</w:t>
      </w:r>
    </w:p>
    <w:p>
      <w:r>
        <w:t>Tenetur quod atque optio eveniet molestias sint aliquam quidem facere voluptas sunt eius sunt. Quos facilis iusto quaerat fuga expedita modi voluptatem odit aut recusandae voluptate neque. Quibusdam assumenda vitae dolorum error quam omnis perspiciatis deserunt aliquam laudantium occaecati consequatur.</w:t>
      </w:r>
    </w:p>
    <w:p>
      <w:pPr>
        <w:pStyle w:val="Heading2"/>
      </w:pPr>
      <w:r>
        <w:t>Project Grants</w:t>
      </w:r>
    </w:p>
    <w:p>
      <w:r>
        <w:t>Mollitia repellendus quos incidunt necessitatibus voluptatum illum corrupti unde eius doloribus ipsa. Laboriosam voluptates debitis soluta deleniti optio facere praesentium iste natus est dolore. Corrupti</w:t>
      </w:r>
    </w:p>
    <w:p>
      <w:r>
        <w:t>Provident nulla itaque incidunt asperiores ea ipsum. Est labore maiores illum quas sint. Modi fuga temporibus assumenda quaerat. Voluptatem dolorem amet repudiandae totam id recusandae quaerat placeat dolorem nam optio eum dicta natus vel. Labore ab amet neque fugit tenetur perferendis assumenda laudantium aperiam a impedit nihil.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1980-01-01T00:00:00Z</dcterms:created>
  <dcterms:modified xsi:type="dcterms:W3CDTF">1980-01-01T00:00:00Z</dcterms:modified>
  <cp:category/>
  <cp:contentStatus/>
  <dc:identifier/>
  <dc:language/>
  <cp:version/>
  <cp:lastPrinted>1980-01-01T00:00:00Z</cp:lastPrinted>
</cp:coreProperties>
</file>